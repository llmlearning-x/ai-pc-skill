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技术服务合同</w:t>
      </w:r>
    </w:p>
    <w:p>
      <w:r>
        <w:t>甲方（委托方）：南京星河教育科技有限公司</w:t>
      </w:r>
    </w:p>
    <w:p>
      <w:r>
        <w:t>统一社会信用代码：91320100MA1XXXXXXX</w:t>
      </w:r>
    </w:p>
    <w:p>
      <w:r>
        <w:t>联系人：张三</w:t>
      </w:r>
    </w:p>
    <w:p>
      <w:r>
        <w:t>联系电话：13812345678</w:t>
      </w:r>
    </w:p>
    <w:p/>
    <w:p>
      <w:r>
        <w:t>乙方（受托方）：苏州某某信息技术有限公司</w:t>
      </w:r>
    </w:p>
    <w:p>
      <w:r>
        <w:t>联系人：李四</w:t>
      </w:r>
    </w:p>
    <w:p>
      <w:r>
        <w:t>联系电话：13988889999</w:t>
      </w:r>
    </w:p>
    <w:p/>
    <w:p>
      <w:pPr>
        <w:pStyle w:val="Heading1"/>
      </w:pPr>
      <w:r>
        <w:t>一、合同金额</w:t>
      </w:r>
    </w:p>
    <w:p>
      <w:r>
        <w:t>本合同总金额为人民币 280000 元（大写：贰拾捌万元整）。</w:t>
      </w:r>
    </w:p>
    <w:p/>
    <w:p>
      <w:pPr>
        <w:pStyle w:val="Heading1"/>
      </w:pPr>
      <w:r>
        <w:t>二、项目信息</w:t>
      </w:r>
    </w:p>
    <w:p>
      <w:r>
        <w:t>项目编号：EDU-2026-001</w:t>
      </w:r>
    </w:p>
    <w:p>
      <w:r>
        <w:t>项目代号：Edu-Agent-Alpha</w:t>
      </w:r>
    </w:p>
    <w:p>
      <w:r>
        <w:t>预算金额：50 万元</w:t>
      </w:r>
    </w:p>
    <w:p/>
    <w:p>
      <w:pPr>
        <w:pStyle w:val="Heading1"/>
      </w:pPr>
      <w:r>
        <w:t>三、付款方式</w:t>
      </w:r>
    </w:p>
    <w:p>
      <w:r>
        <w:t>首期付款 50%，即 140000 元，合同签订后 5 个工作日内支付。</w:t>
      </w:r>
    </w:p>
    <w:p/>
    <w:p>
      <w:r>
        <w:t>甲方签字：___________    乙方签字：___________</w:t>
      </w:r>
    </w:p>
    <w:p>
      <w:r>
        <w:t>日期：2026-05-09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